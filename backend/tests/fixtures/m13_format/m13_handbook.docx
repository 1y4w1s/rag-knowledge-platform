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M13 DOCX sample</w:t>
      </w:r>
    </w:p>
    <w:p>
      <w:r>
        <w:t>Acceptance code: M13-NEEDLE-DOCX-8843. Cite this paragraph in chat smoke.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